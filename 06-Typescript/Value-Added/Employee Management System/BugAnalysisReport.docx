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C6F9" w14:textId="77777777" w:rsidR="002A420D" w:rsidRPr="002A420D" w:rsidRDefault="002A420D" w:rsidP="002A420D">
      <w:pPr>
        <w:jc w:val="center"/>
        <w:rPr>
          <w:b/>
          <w:bCs/>
          <w:lang w:val="en-IN"/>
        </w:rPr>
      </w:pPr>
      <w:r w:rsidRPr="002A420D">
        <w:rPr>
          <w:b/>
          <w:bCs/>
          <w:lang w:val="en-IN"/>
        </w:rPr>
        <w:t>BUG ANALYSIS REPORT</w:t>
      </w:r>
    </w:p>
    <w:p w14:paraId="2B7F1DFE" w14:textId="77777777" w:rsidR="002A420D" w:rsidRPr="002A420D" w:rsidRDefault="002A420D" w:rsidP="002A420D">
      <w:pPr>
        <w:jc w:val="center"/>
        <w:rPr>
          <w:b/>
          <w:bCs/>
          <w:lang w:val="en-IN"/>
        </w:rPr>
      </w:pPr>
      <w:r w:rsidRPr="002A420D">
        <w:rPr>
          <w:b/>
          <w:bCs/>
          <w:lang w:val="en-IN"/>
        </w:rPr>
        <w:t>Employee Management System – TypeScript</w:t>
      </w:r>
    </w:p>
    <w:p w14:paraId="46AE6374" w14:textId="77777777" w:rsidR="002A420D" w:rsidRPr="002A420D" w:rsidRDefault="002A420D" w:rsidP="002A420D">
      <w:pPr>
        <w:jc w:val="both"/>
        <w:rPr>
          <w:b/>
          <w:bCs/>
          <w:lang w:val="en-IN"/>
        </w:rPr>
      </w:pPr>
      <w:r w:rsidRPr="002A420D">
        <w:rPr>
          <w:b/>
          <w:bCs/>
          <w:lang w:val="en-IN"/>
        </w:rPr>
        <w:t>1. Project Overview</w:t>
      </w:r>
    </w:p>
    <w:p w14:paraId="2B2A2C3D" w14:textId="77777777" w:rsidR="002A420D" w:rsidRPr="002A420D" w:rsidRDefault="002A420D" w:rsidP="002A420D">
      <w:pPr>
        <w:jc w:val="both"/>
        <w:rPr>
          <w:lang w:val="en-IN"/>
        </w:rPr>
      </w:pPr>
      <w:r w:rsidRPr="002A420D">
        <w:rPr>
          <w:lang w:val="en-IN"/>
        </w:rPr>
        <w:t>This project is a TypeScript-based Employee Management System. The purpose of the assignment is to identify and fix TypeScript errors while maintaining the intended functionality of the application.</w:t>
      </w:r>
    </w:p>
    <w:p w14:paraId="0BEFE480" w14:textId="77777777" w:rsidR="002A420D" w:rsidRPr="002A420D" w:rsidRDefault="002A420D" w:rsidP="002A420D">
      <w:pPr>
        <w:jc w:val="both"/>
        <w:rPr>
          <w:lang w:val="en-IN"/>
        </w:rPr>
      </w:pPr>
      <w:r w:rsidRPr="002A420D">
        <w:rPr>
          <w:lang w:val="en-IN"/>
        </w:rPr>
        <w:t>The program manages employee details, searches for employees by ID, calculates tax, and displays employee names in uppercase.</w:t>
      </w:r>
    </w:p>
    <w:p w14:paraId="0D1DA8CB" w14:textId="77777777" w:rsidR="002A420D" w:rsidRPr="002A420D" w:rsidRDefault="002A420D" w:rsidP="002A420D">
      <w:pPr>
        <w:jc w:val="both"/>
        <w:rPr>
          <w:lang w:val="en-IN"/>
        </w:rPr>
      </w:pPr>
      <w:r w:rsidRPr="002A420D">
        <w:rPr>
          <w:lang w:val="en-IN"/>
        </w:rPr>
        <w:pict w14:anchorId="3EBF5C7B">
          <v:rect id="_x0000_i1079" style="width:0;height:1.5pt" o:hralign="center" o:hrstd="t" o:hr="t" fillcolor="#a0a0a0" stroked="f"/>
        </w:pict>
      </w:r>
    </w:p>
    <w:p w14:paraId="45E12041" w14:textId="77777777" w:rsidR="002A420D" w:rsidRPr="002A420D" w:rsidRDefault="002A420D" w:rsidP="002A420D">
      <w:pPr>
        <w:jc w:val="both"/>
        <w:rPr>
          <w:b/>
          <w:bCs/>
          <w:lang w:val="en-IN"/>
        </w:rPr>
      </w:pPr>
      <w:r w:rsidRPr="002A420D">
        <w:rPr>
          <w:b/>
          <w:bCs/>
          <w:lang w:val="en-IN"/>
        </w:rPr>
        <w:t>2. Bugs Identified and Fixed</w:t>
      </w:r>
    </w:p>
    <w:p w14:paraId="689F3367" w14:textId="77777777" w:rsidR="002A420D" w:rsidRPr="002A420D" w:rsidRDefault="002A420D" w:rsidP="002A420D">
      <w:pPr>
        <w:jc w:val="both"/>
        <w:rPr>
          <w:b/>
          <w:bCs/>
          <w:lang w:val="en-IN"/>
        </w:rPr>
      </w:pPr>
      <w:r w:rsidRPr="002A420D">
        <w:rPr>
          <w:b/>
          <w:bCs/>
          <w:lang w:val="en-IN"/>
        </w:rPr>
        <w:t>Bug 1: Employee | undefined Return Type</w:t>
      </w:r>
    </w:p>
    <w:p w14:paraId="3E83F5CC" w14:textId="77777777" w:rsidR="002A420D" w:rsidRPr="002A420D" w:rsidRDefault="002A420D" w:rsidP="002A420D">
      <w:pPr>
        <w:jc w:val="both"/>
        <w:rPr>
          <w:lang w:val="en-IN"/>
        </w:rPr>
      </w:pPr>
      <w:r w:rsidRPr="002A420D">
        <w:rPr>
          <w:b/>
          <w:bCs/>
          <w:lang w:val="en-IN"/>
        </w:rPr>
        <w:t>Problem:</w:t>
      </w:r>
    </w:p>
    <w:p w14:paraId="677964DB" w14:textId="77777777" w:rsidR="002A420D" w:rsidRPr="002A420D" w:rsidRDefault="002A420D" w:rsidP="002A420D">
      <w:pPr>
        <w:jc w:val="both"/>
        <w:rPr>
          <w:lang w:val="en-IN"/>
        </w:rPr>
      </w:pPr>
      <w:r w:rsidRPr="002A420D">
        <w:rPr>
          <w:lang w:val="en-IN"/>
        </w:rPr>
        <w:t xml:space="preserve">The </w:t>
      </w:r>
      <w:proofErr w:type="gramStart"/>
      <w:r w:rsidRPr="002A420D">
        <w:rPr>
          <w:lang w:val="en-IN"/>
        </w:rPr>
        <w:t>find(</w:t>
      </w:r>
      <w:proofErr w:type="gramEnd"/>
      <w:r w:rsidRPr="002A420D">
        <w:rPr>
          <w:lang w:val="en-IN"/>
        </w:rPr>
        <w:t>) method can return undefined when no employee is found.</w:t>
      </w:r>
    </w:p>
    <w:p w14:paraId="371F05EB" w14:textId="77777777" w:rsidR="002A420D" w:rsidRPr="002A420D" w:rsidRDefault="002A420D" w:rsidP="002A420D">
      <w:pPr>
        <w:jc w:val="both"/>
        <w:rPr>
          <w:lang w:val="en-IN"/>
        </w:rPr>
      </w:pPr>
      <w:r w:rsidRPr="002A420D">
        <w:rPr>
          <w:b/>
          <w:bCs/>
          <w:lang w:val="en-IN"/>
        </w:rPr>
        <w:t>Original code:</w:t>
      </w:r>
    </w:p>
    <w:p w14:paraId="3C32D27A" w14:textId="77777777" w:rsidR="002A420D" w:rsidRPr="002A420D" w:rsidRDefault="002A420D" w:rsidP="002A420D">
      <w:pPr>
        <w:jc w:val="both"/>
        <w:rPr>
          <w:lang w:val="en-IN"/>
        </w:rPr>
      </w:pPr>
      <w:r w:rsidRPr="002A420D">
        <w:rPr>
          <w:lang w:val="en-IN"/>
        </w:rPr>
        <w:t xml:space="preserve">return </w:t>
      </w:r>
      <w:proofErr w:type="spellStart"/>
      <w:proofErr w:type="gramStart"/>
      <w:r w:rsidRPr="002A420D">
        <w:rPr>
          <w:lang w:val="en-IN"/>
        </w:rPr>
        <w:t>this.employees</w:t>
      </w:r>
      <w:proofErr w:type="gramEnd"/>
      <w:r w:rsidRPr="002A420D">
        <w:rPr>
          <w:lang w:val="en-IN"/>
        </w:rPr>
        <w:t>.</w:t>
      </w:r>
      <w:proofErr w:type="gramStart"/>
      <w:r w:rsidRPr="002A420D">
        <w:rPr>
          <w:lang w:val="en-IN"/>
        </w:rPr>
        <w:t>find</w:t>
      </w:r>
      <w:proofErr w:type="spellEnd"/>
      <w:r w:rsidRPr="002A420D">
        <w:rPr>
          <w:lang w:val="en-IN"/>
        </w:rPr>
        <w:t>(</w:t>
      </w:r>
      <w:proofErr w:type="gramEnd"/>
      <w:r w:rsidRPr="002A420D">
        <w:rPr>
          <w:lang w:val="en-IN"/>
        </w:rPr>
        <w:t>emp =&gt; emp.id === id);</w:t>
      </w:r>
    </w:p>
    <w:p w14:paraId="04C15E74" w14:textId="77777777" w:rsidR="002A420D" w:rsidRPr="002A420D" w:rsidRDefault="002A420D" w:rsidP="002A420D">
      <w:pPr>
        <w:jc w:val="both"/>
        <w:rPr>
          <w:lang w:val="en-IN"/>
        </w:rPr>
      </w:pPr>
      <w:r w:rsidRPr="002A420D">
        <w:rPr>
          <w:b/>
          <w:bCs/>
          <w:lang w:val="en-IN"/>
        </w:rPr>
        <w:t>Error:</w:t>
      </w:r>
    </w:p>
    <w:p w14:paraId="09512A3D" w14:textId="77777777" w:rsidR="002A420D" w:rsidRPr="002A420D" w:rsidRDefault="002A420D" w:rsidP="002A420D">
      <w:pPr>
        <w:jc w:val="both"/>
        <w:rPr>
          <w:lang w:val="en-IN"/>
        </w:rPr>
      </w:pPr>
      <w:r w:rsidRPr="002A420D">
        <w:rPr>
          <w:lang w:val="en-IN"/>
        </w:rPr>
        <w:t>Type 'Employee | undefined' is not assignable to type 'Employee'.</w:t>
      </w:r>
    </w:p>
    <w:p w14:paraId="09CE0C14" w14:textId="77777777" w:rsidR="002A420D" w:rsidRPr="002A420D" w:rsidRDefault="002A420D" w:rsidP="002A420D">
      <w:pPr>
        <w:jc w:val="both"/>
        <w:rPr>
          <w:lang w:val="en-IN"/>
        </w:rPr>
      </w:pPr>
      <w:r w:rsidRPr="002A420D">
        <w:rPr>
          <w:b/>
          <w:bCs/>
          <w:lang w:val="en-IN"/>
        </w:rPr>
        <w:t>Root Cause:</w:t>
      </w:r>
    </w:p>
    <w:p w14:paraId="40B20B4C" w14:textId="77777777" w:rsidR="002A420D" w:rsidRPr="002A420D" w:rsidRDefault="002A420D" w:rsidP="002A420D">
      <w:pPr>
        <w:jc w:val="both"/>
        <w:rPr>
          <w:lang w:val="en-IN"/>
        </w:rPr>
      </w:pPr>
      <w:r w:rsidRPr="002A420D">
        <w:rPr>
          <w:lang w:val="en-IN"/>
        </w:rPr>
        <w:t xml:space="preserve">The method was expected to return an Employee, but </w:t>
      </w:r>
      <w:proofErr w:type="spellStart"/>
      <w:r w:rsidRPr="002A420D">
        <w:rPr>
          <w:lang w:val="en-IN"/>
        </w:rPr>
        <w:t>Array.find</w:t>
      </w:r>
      <w:proofErr w:type="spellEnd"/>
      <w:r w:rsidRPr="002A420D">
        <w:rPr>
          <w:lang w:val="en-IN"/>
        </w:rPr>
        <w:t>() can return either an Employee or undefined.</w:t>
      </w:r>
    </w:p>
    <w:p w14:paraId="096826A6" w14:textId="77777777" w:rsidR="002A420D" w:rsidRPr="002A420D" w:rsidRDefault="002A420D" w:rsidP="002A420D">
      <w:pPr>
        <w:jc w:val="both"/>
        <w:rPr>
          <w:lang w:val="en-IN"/>
        </w:rPr>
      </w:pPr>
      <w:r w:rsidRPr="002A420D">
        <w:rPr>
          <w:b/>
          <w:bCs/>
          <w:lang w:val="en-IN"/>
        </w:rPr>
        <w:t>Fix:</w:t>
      </w:r>
    </w:p>
    <w:p w14:paraId="7B9F5F14" w14:textId="77777777" w:rsidR="002A420D" w:rsidRPr="002A420D" w:rsidRDefault="002A420D" w:rsidP="002A420D">
      <w:pPr>
        <w:jc w:val="both"/>
        <w:rPr>
          <w:lang w:val="en-IN"/>
        </w:rPr>
      </w:pPr>
      <w:proofErr w:type="spellStart"/>
      <w:r w:rsidRPr="002A420D">
        <w:rPr>
          <w:lang w:val="en-IN"/>
        </w:rPr>
        <w:t>const</w:t>
      </w:r>
      <w:proofErr w:type="spellEnd"/>
      <w:r w:rsidRPr="002A420D">
        <w:rPr>
          <w:lang w:val="en-IN"/>
        </w:rPr>
        <w:t xml:space="preserve"> employee = </w:t>
      </w:r>
      <w:proofErr w:type="spellStart"/>
      <w:proofErr w:type="gramStart"/>
      <w:r w:rsidRPr="002A420D">
        <w:rPr>
          <w:lang w:val="en-IN"/>
        </w:rPr>
        <w:t>this.employees</w:t>
      </w:r>
      <w:proofErr w:type="gramEnd"/>
      <w:r w:rsidRPr="002A420D">
        <w:rPr>
          <w:lang w:val="en-IN"/>
        </w:rPr>
        <w:t>.</w:t>
      </w:r>
      <w:proofErr w:type="gramStart"/>
      <w:r w:rsidRPr="002A420D">
        <w:rPr>
          <w:lang w:val="en-IN"/>
        </w:rPr>
        <w:t>find</w:t>
      </w:r>
      <w:proofErr w:type="spellEnd"/>
      <w:r w:rsidRPr="002A420D">
        <w:rPr>
          <w:lang w:val="en-IN"/>
        </w:rPr>
        <w:t>(</w:t>
      </w:r>
      <w:proofErr w:type="gramEnd"/>
      <w:r w:rsidRPr="002A420D">
        <w:rPr>
          <w:lang w:val="en-IN"/>
        </w:rPr>
        <w:t>emp =&gt; emp.id === id);</w:t>
      </w:r>
    </w:p>
    <w:p w14:paraId="2C0F8BFC" w14:textId="77777777" w:rsidR="002A420D" w:rsidRPr="002A420D" w:rsidRDefault="002A420D" w:rsidP="002A420D">
      <w:pPr>
        <w:jc w:val="both"/>
        <w:rPr>
          <w:lang w:val="en-IN"/>
        </w:rPr>
      </w:pPr>
    </w:p>
    <w:p w14:paraId="6B7A16FD" w14:textId="77777777" w:rsidR="002A420D" w:rsidRPr="002A420D" w:rsidRDefault="002A420D" w:rsidP="002A420D">
      <w:pPr>
        <w:jc w:val="both"/>
        <w:rPr>
          <w:lang w:val="en-IN"/>
        </w:rPr>
      </w:pPr>
      <w:r w:rsidRPr="002A420D">
        <w:rPr>
          <w:lang w:val="en-IN"/>
        </w:rPr>
        <w:t xml:space="preserve">if </w:t>
      </w:r>
      <w:proofErr w:type="gramStart"/>
      <w:r w:rsidRPr="002A420D">
        <w:rPr>
          <w:lang w:val="en-IN"/>
        </w:rPr>
        <w:t>(!employee</w:t>
      </w:r>
      <w:proofErr w:type="gramEnd"/>
      <w:r w:rsidRPr="002A420D">
        <w:rPr>
          <w:lang w:val="en-IN"/>
        </w:rPr>
        <w:t>) {</w:t>
      </w:r>
    </w:p>
    <w:p w14:paraId="45D0DCF3" w14:textId="77777777" w:rsidR="002A420D" w:rsidRPr="002A420D" w:rsidRDefault="002A420D" w:rsidP="002A420D">
      <w:pPr>
        <w:jc w:val="both"/>
        <w:rPr>
          <w:lang w:val="en-IN"/>
        </w:rPr>
      </w:pPr>
      <w:r w:rsidRPr="002A420D">
        <w:rPr>
          <w:lang w:val="en-IN"/>
        </w:rPr>
        <w:t xml:space="preserve">    throw new </w:t>
      </w:r>
      <w:proofErr w:type="gramStart"/>
      <w:r w:rsidRPr="002A420D">
        <w:rPr>
          <w:lang w:val="en-IN"/>
        </w:rPr>
        <w:t>Error(</w:t>
      </w:r>
      <w:proofErr w:type="gramEnd"/>
      <w:r w:rsidRPr="002A420D">
        <w:rPr>
          <w:lang w:val="en-IN"/>
        </w:rPr>
        <w:t>"Employee not found");</w:t>
      </w:r>
    </w:p>
    <w:p w14:paraId="78B925A0" w14:textId="77777777" w:rsidR="002A420D" w:rsidRPr="002A420D" w:rsidRDefault="002A420D" w:rsidP="002A420D">
      <w:pPr>
        <w:jc w:val="both"/>
        <w:rPr>
          <w:lang w:val="en-IN"/>
        </w:rPr>
      </w:pPr>
      <w:r w:rsidRPr="002A420D">
        <w:rPr>
          <w:lang w:val="en-IN"/>
        </w:rPr>
        <w:t>}</w:t>
      </w:r>
    </w:p>
    <w:p w14:paraId="71E552AC" w14:textId="77777777" w:rsidR="002A420D" w:rsidRPr="002A420D" w:rsidRDefault="002A420D" w:rsidP="002A420D">
      <w:pPr>
        <w:jc w:val="both"/>
        <w:rPr>
          <w:lang w:val="en-IN"/>
        </w:rPr>
      </w:pPr>
    </w:p>
    <w:p w14:paraId="05A191E4" w14:textId="77777777" w:rsidR="002A420D" w:rsidRPr="002A420D" w:rsidRDefault="002A420D" w:rsidP="002A420D">
      <w:pPr>
        <w:jc w:val="both"/>
        <w:rPr>
          <w:lang w:val="en-IN"/>
        </w:rPr>
      </w:pPr>
      <w:r w:rsidRPr="002A420D">
        <w:rPr>
          <w:lang w:val="en-IN"/>
        </w:rPr>
        <w:t>return employee;</w:t>
      </w:r>
    </w:p>
    <w:p w14:paraId="22667F9E" w14:textId="77777777" w:rsidR="002A420D" w:rsidRPr="002A420D" w:rsidRDefault="002A420D" w:rsidP="002A420D">
      <w:pPr>
        <w:jc w:val="both"/>
        <w:rPr>
          <w:lang w:val="en-IN"/>
        </w:rPr>
      </w:pPr>
      <w:r w:rsidRPr="002A420D">
        <w:rPr>
          <w:b/>
          <w:bCs/>
          <w:lang w:val="en-IN"/>
        </w:rPr>
        <w:lastRenderedPageBreak/>
        <w:t>Result:</w:t>
      </w:r>
    </w:p>
    <w:p w14:paraId="513A952F" w14:textId="77777777" w:rsidR="002A420D" w:rsidRPr="002A420D" w:rsidRDefault="002A420D" w:rsidP="002A420D">
      <w:pPr>
        <w:jc w:val="both"/>
        <w:rPr>
          <w:lang w:val="en-IN"/>
        </w:rPr>
      </w:pPr>
      <w:r w:rsidRPr="002A420D">
        <w:rPr>
          <w:lang w:val="en-IN"/>
        </w:rPr>
        <w:t>The method now safely handles the case where an employee does not exist.</w:t>
      </w:r>
    </w:p>
    <w:p w14:paraId="4F79FC2C" w14:textId="77777777" w:rsidR="002A420D" w:rsidRPr="002A420D" w:rsidRDefault="002A420D" w:rsidP="002A420D">
      <w:pPr>
        <w:jc w:val="both"/>
        <w:rPr>
          <w:lang w:val="en-IN"/>
        </w:rPr>
      </w:pPr>
      <w:r w:rsidRPr="002A420D">
        <w:rPr>
          <w:lang w:val="en-IN"/>
        </w:rPr>
        <w:pict w14:anchorId="4E4BA41D">
          <v:rect id="_x0000_i1080" style="width:0;height:1.5pt" o:hralign="center" o:hrstd="t" o:hr="t" fillcolor="#a0a0a0" stroked="f"/>
        </w:pict>
      </w:r>
    </w:p>
    <w:p w14:paraId="15CC047F" w14:textId="77777777" w:rsidR="002A420D" w:rsidRPr="002A420D" w:rsidRDefault="002A420D" w:rsidP="002A420D">
      <w:pPr>
        <w:jc w:val="both"/>
        <w:rPr>
          <w:b/>
          <w:bCs/>
          <w:lang w:val="en-IN"/>
        </w:rPr>
      </w:pPr>
      <w:r w:rsidRPr="002A420D">
        <w:rPr>
          <w:b/>
          <w:bCs/>
          <w:lang w:val="en-IN"/>
        </w:rPr>
        <w:t>Bug 2: Number and String Type Mismatch</w:t>
      </w:r>
    </w:p>
    <w:p w14:paraId="4ED52DD0" w14:textId="77777777" w:rsidR="002A420D" w:rsidRPr="002A420D" w:rsidRDefault="002A420D" w:rsidP="002A420D">
      <w:pPr>
        <w:jc w:val="both"/>
        <w:rPr>
          <w:lang w:val="en-IN"/>
        </w:rPr>
      </w:pPr>
      <w:r w:rsidRPr="002A420D">
        <w:rPr>
          <w:b/>
          <w:bCs/>
          <w:lang w:val="en-IN"/>
        </w:rPr>
        <w:t>Problem:</w:t>
      </w:r>
    </w:p>
    <w:p w14:paraId="634B6ECF" w14:textId="77777777" w:rsidR="002A420D" w:rsidRPr="002A420D" w:rsidRDefault="002A420D" w:rsidP="002A420D">
      <w:pPr>
        <w:jc w:val="both"/>
        <w:rPr>
          <w:lang w:val="en-IN"/>
        </w:rPr>
      </w:pPr>
      <w:r w:rsidRPr="002A420D">
        <w:rPr>
          <w:lang w:val="en-IN"/>
        </w:rPr>
        <w:t>The employee ID was defined as a number, but the method parameter was incorrectly defined as a string.</w:t>
      </w:r>
    </w:p>
    <w:p w14:paraId="5FE6EAC4" w14:textId="77777777" w:rsidR="002A420D" w:rsidRPr="002A420D" w:rsidRDefault="002A420D" w:rsidP="002A420D">
      <w:pPr>
        <w:jc w:val="both"/>
        <w:rPr>
          <w:lang w:val="en-IN"/>
        </w:rPr>
      </w:pPr>
      <w:r w:rsidRPr="002A420D">
        <w:rPr>
          <w:b/>
          <w:bCs/>
          <w:lang w:val="en-IN"/>
        </w:rPr>
        <w:t>Error:</w:t>
      </w:r>
    </w:p>
    <w:p w14:paraId="38C94CCD" w14:textId="77777777" w:rsidR="002A420D" w:rsidRPr="002A420D" w:rsidRDefault="002A420D" w:rsidP="002A420D">
      <w:pPr>
        <w:jc w:val="both"/>
        <w:rPr>
          <w:lang w:val="en-IN"/>
        </w:rPr>
      </w:pPr>
      <w:r w:rsidRPr="002A420D">
        <w:rPr>
          <w:lang w:val="en-IN"/>
        </w:rPr>
        <w:t>This comparison appears to be unintentional because the types</w:t>
      </w:r>
    </w:p>
    <w:p w14:paraId="1D942805" w14:textId="77777777" w:rsidR="002A420D" w:rsidRPr="002A420D" w:rsidRDefault="002A420D" w:rsidP="002A420D">
      <w:pPr>
        <w:jc w:val="both"/>
        <w:rPr>
          <w:lang w:val="en-IN"/>
        </w:rPr>
      </w:pPr>
      <w:r w:rsidRPr="002A420D">
        <w:rPr>
          <w:lang w:val="en-IN"/>
        </w:rPr>
        <w:t>'number' and 'string' have no overlap.</w:t>
      </w:r>
    </w:p>
    <w:p w14:paraId="57D00F99" w14:textId="77777777" w:rsidR="002A420D" w:rsidRPr="002A420D" w:rsidRDefault="002A420D" w:rsidP="002A420D">
      <w:pPr>
        <w:jc w:val="both"/>
        <w:rPr>
          <w:lang w:val="en-IN"/>
        </w:rPr>
      </w:pPr>
      <w:r w:rsidRPr="002A420D">
        <w:rPr>
          <w:b/>
          <w:bCs/>
          <w:lang w:val="en-IN"/>
        </w:rPr>
        <w:t>Root Cause:</w:t>
      </w:r>
    </w:p>
    <w:p w14:paraId="63F33ADE" w14:textId="77777777" w:rsidR="002A420D" w:rsidRPr="002A420D" w:rsidRDefault="002A420D" w:rsidP="002A420D">
      <w:pPr>
        <w:jc w:val="both"/>
        <w:rPr>
          <w:lang w:val="en-IN"/>
        </w:rPr>
      </w:pPr>
      <w:r w:rsidRPr="002A420D">
        <w:rPr>
          <w:lang w:val="en-IN"/>
        </w:rPr>
        <w:t>The Employee interface uses:</w:t>
      </w:r>
    </w:p>
    <w:p w14:paraId="05265222" w14:textId="77777777" w:rsidR="002A420D" w:rsidRPr="002A420D" w:rsidRDefault="002A420D" w:rsidP="002A420D">
      <w:pPr>
        <w:jc w:val="both"/>
        <w:rPr>
          <w:lang w:val="en-IN"/>
        </w:rPr>
      </w:pPr>
      <w:r w:rsidRPr="002A420D">
        <w:rPr>
          <w:lang w:val="en-IN"/>
        </w:rPr>
        <w:t>id: number;</w:t>
      </w:r>
    </w:p>
    <w:p w14:paraId="2A29A304" w14:textId="77777777" w:rsidR="002A420D" w:rsidRPr="002A420D" w:rsidRDefault="002A420D" w:rsidP="002A420D">
      <w:pPr>
        <w:jc w:val="both"/>
        <w:rPr>
          <w:lang w:val="en-IN"/>
        </w:rPr>
      </w:pPr>
      <w:r w:rsidRPr="002A420D">
        <w:rPr>
          <w:lang w:val="en-IN"/>
        </w:rPr>
        <w:t>but the search method expected a string ID.</w:t>
      </w:r>
    </w:p>
    <w:p w14:paraId="1A5FA0EE" w14:textId="77777777" w:rsidR="002A420D" w:rsidRPr="002A420D" w:rsidRDefault="002A420D" w:rsidP="002A420D">
      <w:pPr>
        <w:jc w:val="both"/>
        <w:rPr>
          <w:lang w:val="en-IN"/>
        </w:rPr>
      </w:pPr>
      <w:r w:rsidRPr="002A420D">
        <w:rPr>
          <w:b/>
          <w:bCs/>
          <w:lang w:val="en-IN"/>
        </w:rPr>
        <w:t>Fix:</w:t>
      </w:r>
    </w:p>
    <w:p w14:paraId="61AD8115" w14:textId="77777777" w:rsidR="002A420D" w:rsidRPr="002A420D" w:rsidRDefault="002A420D" w:rsidP="002A420D">
      <w:pPr>
        <w:jc w:val="both"/>
        <w:rPr>
          <w:lang w:val="en-IN"/>
        </w:rPr>
      </w:pPr>
      <w:proofErr w:type="spellStart"/>
      <w:proofErr w:type="gramStart"/>
      <w:r w:rsidRPr="002A420D">
        <w:rPr>
          <w:lang w:val="en-IN"/>
        </w:rPr>
        <w:t>getEmployeeById</w:t>
      </w:r>
      <w:proofErr w:type="spellEnd"/>
      <w:r w:rsidRPr="002A420D">
        <w:rPr>
          <w:lang w:val="en-IN"/>
        </w:rPr>
        <w:t>(</w:t>
      </w:r>
      <w:proofErr w:type="gramEnd"/>
      <w:r w:rsidRPr="002A420D">
        <w:rPr>
          <w:lang w:val="en-IN"/>
        </w:rPr>
        <w:t>id: number): Employee</w:t>
      </w:r>
    </w:p>
    <w:p w14:paraId="583DEC6D" w14:textId="77777777" w:rsidR="002A420D" w:rsidRPr="002A420D" w:rsidRDefault="002A420D" w:rsidP="002A420D">
      <w:pPr>
        <w:jc w:val="both"/>
        <w:rPr>
          <w:lang w:val="en-IN"/>
        </w:rPr>
      </w:pPr>
      <w:r w:rsidRPr="002A420D">
        <w:rPr>
          <w:b/>
          <w:bCs/>
          <w:lang w:val="en-IN"/>
        </w:rPr>
        <w:t>Result:</w:t>
      </w:r>
    </w:p>
    <w:p w14:paraId="5AA3FDB8" w14:textId="77777777" w:rsidR="002A420D" w:rsidRPr="002A420D" w:rsidRDefault="002A420D" w:rsidP="002A420D">
      <w:pPr>
        <w:jc w:val="both"/>
        <w:rPr>
          <w:lang w:val="en-IN"/>
        </w:rPr>
      </w:pPr>
      <w:r w:rsidRPr="002A420D">
        <w:rPr>
          <w:lang w:val="en-IN"/>
        </w:rPr>
        <w:t>The employee ID types are now consistent, allowing the comparison to work correctly.</w:t>
      </w:r>
    </w:p>
    <w:p w14:paraId="604959CD" w14:textId="77777777" w:rsidR="002A420D" w:rsidRPr="002A420D" w:rsidRDefault="002A420D" w:rsidP="002A420D">
      <w:pPr>
        <w:jc w:val="both"/>
        <w:rPr>
          <w:lang w:val="en-IN"/>
        </w:rPr>
      </w:pPr>
      <w:r w:rsidRPr="002A420D">
        <w:rPr>
          <w:lang w:val="en-IN"/>
        </w:rPr>
        <w:pict w14:anchorId="46E3C6AC">
          <v:rect id="_x0000_i1081" style="width:0;height:1.5pt" o:hralign="center" o:hrstd="t" o:hr="t" fillcolor="#a0a0a0" stroked="f"/>
        </w:pict>
      </w:r>
    </w:p>
    <w:p w14:paraId="79070521" w14:textId="77777777" w:rsidR="002A420D" w:rsidRPr="002A420D" w:rsidRDefault="002A420D" w:rsidP="002A420D">
      <w:pPr>
        <w:jc w:val="both"/>
        <w:rPr>
          <w:b/>
          <w:bCs/>
          <w:lang w:val="en-IN"/>
        </w:rPr>
      </w:pPr>
      <w:r w:rsidRPr="002A420D">
        <w:rPr>
          <w:b/>
          <w:bCs/>
          <w:lang w:val="en-IN"/>
        </w:rPr>
        <w:t>Bug 3: Optional Salary Property</w:t>
      </w:r>
    </w:p>
    <w:p w14:paraId="1D5CC644" w14:textId="77777777" w:rsidR="002A420D" w:rsidRPr="002A420D" w:rsidRDefault="002A420D" w:rsidP="002A420D">
      <w:pPr>
        <w:jc w:val="both"/>
        <w:rPr>
          <w:lang w:val="en-IN"/>
        </w:rPr>
      </w:pPr>
      <w:r w:rsidRPr="002A420D">
        <w:rPr>
          <w:b/>
          <w:bCs/>
          <w:lang w:val="en-IN"/>
        </w:rPr>
        <w:t>Problem:</w:t>
      </w:r>
    </w:p>
    <w:p w14:paraId="0B2EDB2C" w14:textId="77777777" w:rsidR="002A420D" w:rsidRPr="002A420D" w:rsidRDefault="002A420D" w:rsidP="002A420D">
      <w:pPr>
        <w:jc w:val="both"/>
        <w:rPr>
          <w:lang w:val="en-IN"/>
        </w:rPr>
      </w:pPr>
      <w:r w:rsidRPr="002A420D">
        <w:rPr>
          <w:lang w:val="en-IN"/>
        </w:rPr>
        <w:t>TypeScript reported that the employee's salary could be undefined.</w:t>
      </w:r>
    </w:p>
    <w:p w14:paraId="1F9AF0DE" w14:textId="77777777" w:rsidR="002A420D" w:rsidRPr="002A420D" w:rsidRDefault="002A420D" w:rsidP="002A420D">
      <w:pPr>
        <w:jc w:val="both"/>
        <w:rPr>
          <w:lang w:val="en-IN"/>
        </w:rPr>
      </w:pPr>
      <w:r w:rsidRPr="002A420D">
        <w:rPr>
          <w:b/>
          <w:bCs/>
          <w:lang w:val="en-IN"/>
        </w:rPr>
        <w:t>Error:</w:t>
      </w:r>
    </w:p>
    <w:p w14:paraId="16172BE0" w14:textId="77777777" w:rsidR="002A420D" w:rsidRPr="002A420D" w:rsidRDefault="002A420D" w:rsidP="002A420D">
      <w:pPr>
        <w:jc w:val="both"/>
        <w:rPr>
          <w:lang w:val="en-IN"/>
        </w:rPr>
      </w:pPr>
      <w:r w:rsidRPr="002A420D">
        <w:rPr>
          <w:lang w:val="en-IN"/>
        </w:rPr>
        <w:t>'</w:t>
      </w:r>
      <w:proofErr w:type="spellStart"/>
      <w:proofErr w:type="gramStart"/>
      <w:r w:rsidRPr="002A420D">
        <w:rPr>
          <w:lang w:val="en-IN"/>
        </w:rPr>
        <w:t>employee.salary</w:t>
      </w:r>
      <w:proofErr w:type="spellEnd"/>
      <w:proofErr w:type="gramEnd"/>
      <w:r w:rsidRPr="002A420D">
        <w:rPr>
          <w:lang w:val="en-IN"/>
        </w:rPr>
        <w:t>' is possibly 'undefined'.</w:t>
      </w:r>
    </w:p>
    <w:p w14:paraId="11FADED5" w14:textId="77777777" w:rsidR="002A420D" w:rsidRPr="002A420D" w:rsidRDefault="002A420D" w:rsidP="002A420D">
      <w:pPr>
        <w:jc w:val="both"/>
        <w:rPr>
          <w:lang w:val="en-IN"/>
        </w:rPr>
      </w:pPr>
      <w:r w:rsidRPr="002A420D">
        <w:rPr>
          <w:b/>
          <w:bCs/>
          <w:lang w:val="en-IN"/>
        </w:rPr>
        <w:t>Root Cause:</w:t>
      </w:r>
    </w:p>
    <w:p w14:paraId="60435C88" w14:textId="77777777" w:rsidR="002A420D" w:rsidRPr="002A420D" w:rsidRDefault="002A420D" w:rsidP="002A420D">
      <w:pPr>
        <w:jc w:val="both"/>
        <w:rPr>
          <w:lang w:val="en-IN"/>
        </w:rPr>
      </w:pPr>
      <w:r w:rsidRPr="002A420D">
        <w:rPr>
          <w:lang w:val="en-IN"/>
        </w:rPr>
        <w:t>The salary property was declared as optional:</w:t>
      </w:r>
    </w:p>
    <w:p w14:paraId="1341AE5E" w14:textId="77777777" w:rsidR="002A420D" w:rsidRPr="002A420D" w:rsidRDefault="002A420D" w:rsidP="002A420D">
      <w:pPr>
        <w:jc w:val="both"/>
        <w:rPr>
          <w:lang w:val="en-IN"/>
        </w:rPr>
      </w:pPr>
      <w:proofErr w:type="gramStart"/>
      <w:r w:rsidRPr="002A420D">
        <w:rPr>
          <w:lang w:val="en-IN"/>
        </w:rPr>
        <w:lastRenderedPageBreak/>
        <w:t>salary?:</w:t>
      </w:r>
      <w:proofErr w:type="gramEnd"/>
      <w:r w:rsidRPr="002A420D">
        <w:rPr>
          <w:lang w:val="en-IN"/>
        </w:rPr>
        <w:t xml:space="preserve"> number;</w:t>
      </w:r>
    </w:p>
    <w:p w14:paraId="59CB0145" w14:textId="77777777" w:rsidR="002A420D" w:rsidRPr="002A420D" w:rsidRDefault="002A420D" w:rsidP="002A420D">
      <w:pPr>
        <w:jc w:val="both"/>
        <w:rPr>
          <w:lang w:val="en-IN"/>
        </w:rPr>
      </w:pPr>
      <w:r w:rsidRPr="002A420D">
        <w:rPr>
          <w:lang w:val="en-IN"/>
        </w:rPr>
        <w:t>Therefore, the program cannot assume that every employee has a salary.</w:t>
      </w:r>
    </w:p>
    <w:p w14:paraId="5BFCABF3" w14:textId="77777777" w:rsidR="002A420D" w:rsidRPr="002A420D" w:rsidRDefault="002A420D" w:rsidP="002A420D">
      <w:pPr>
        <w:jc w:val="both"/>
        <w:rPr>
          <w:lang w:val="en-IN"/>
        </w:rPr>
      </w:pPr>
      <w:r w:rsidRPr="002A420D">
        <w:rPr>
          <w:b/>
          <w:bCs/>
          <w:lang w:val="en-IN"/>
        </w:rPr>
        <w:t>Fix:</w:t>
      </w:r>
    </w:p>
    <w:p w14:paraId="075D7B19" w14:textId="77777777" w:rsidR="002A420D" w:rsidRPr="002A420D" w:rsidRDefault="002A420D" w:rsidP="002A420D">
      <w:pPr>
        <w:jc w:val="both"/>
        <w:rPr>
          <w:lang w:val="en-IN"/>
        </w:rPr>
      </w:pPr>
      <w:r w:rsidRPr="002A420D">
        <w:rPr>
          <w:lang w:val="en-IN"/>
        </w:rPr>
        <w:t>if (</w:t>
      </w:r>
      <w:proofErr w:type="spellStart"/>
      <w:proofErr w:type="gramStart"/>
      <w:r w:rsidRPr="002A420D">
        <w:rPr>
          <w:lang w:val="en-IN"/>
        </w:rPr>
        <w:t>employee.salary</w:t>
      </w:r>
      <w:proofErr w:type="spellEnd"/>
      <w:proofErr w:type="gramEnd"/>
      <w:r w:rsidRPr="002A420D">
        <w:rPr>
          <w:lang w:val="en-IN"/>
        </w:rPr>
        <w:t xml:space="preserve"> === undefined) {</w:t>
      </w:r>
    </w:p>
    <w:p w14:paraId="28481E30" w14:textId="77777777" w:rsidR="002A420D" w:rsidRPr="002A420D" w:rsidRDefault="002A420D" w:rsidP="002A420D">
      <w:pPr>
        <w:jc w:val="both"/>
        <w:rPr>
          <w:lang w:val="en-IN"/>
        </w:rPr>
      </w:pPr>
      <w:r w:rsidRPr="002A420D">
        <w:rPr>
          <w:lang w:val="en-IN"/>
        </w:rPr>
        <w:t xml:space="preserve">    return 0;</w:t>
      </w:r>
    </w:p>
    <w:p w14:paraId="71BAE270" w14:textId="77777777" w:rsidR="002A420D" w:rsidRPr="002A420D" w:rsidRDefault="002A420D" w:rsidP="002A420D">
      <w:pPr>
        <w:jc w:val="both"/>
        <w:rPr>
          <w:lang w:val="en-IN"/>
        </w:rPr>
      </w:pPr>
      <w:r w:rsidRPr="002A420D">
        <w:rPr>
          <w:lang w:val="en-IN"/>
        </w:rPr>
        <w:t>}</w:t>
      </w:r>
    </w:p>
    <w:p w14:paraId="298DDC13" w14:textId="77777777" w:rsidR="002A420D" w:rsidRPr="002A420D" w:rsidRDefault="002A420D" w:rsidP="002A420D">
      <w:pPr>
        <w:jc w:val="both"/>
        <w:rPr>
          <w:lang w:val="en-IN"/>
        </w:rPr>
      </w:pPr>
    </w:p>
    <w:p w14:paraId="42408245" w14:textId="77777777" w:rsidR="002A420D" w:rsidRPr="002A420D" w:rsidRDefault="002A420D" w:rsidP="002A420D">
      <w:pPr>
        <w:jc w:val="both"/>
        <w:rPr>
          <w:lang w:val="en-IN"/>
        </w:rPr>
      </w:pPr>
      <w:r w:rsidRPr="002A420D">
        <w:rPr>
          <w:lang w:val="en-IN"/>
        </w:rPr>
        <w:t xml:space="preserve">return </w:t>
      </w:r>
      <w:proofErr w:type="spellStart"/>
      <w:proofErr w:type="gramStart"/>
      <w:r w:rsidRPr="002A420D">
        <w:rPr>
          <w:lang w:val="en-IN"/>
        </w:rPr>
        <w:t>employee.salary</w:t>
      </w:r>
      <w:proofErr w:type="spellEnd"/>
      <w:proofErr w:type="gramEnd"/>
      <w:r w:rsidRPr="002A420D">
        <w:rPr>
          <w:lang w:val="en-IN"/>
        </w:rPr>
        <w:t xml:space="preserve"> * 0.10;</w:t>
      </w:r>
    </w:p>
    <w:p w14:paraId="3FD261D7" w14:textId="77777777" w:rsidR="002A420D" w:rsidRPr="002A420D" w:rsidRDefault="002A420D" w:rsidP="002A420D">
      <w:pPr>
        <w:jc w:val="both"/>
        <w:rPr>
          <w:lang w:val="en-IN"/>
        </w:rPr>
      </w:pPr>
      <w:r w:rsidRPr="002A420D">
        <w:rPr>
          <w:b/>
          <w:bCs/>
          <w:lang w:val="en-IN"/>
        </w:rPr>
        <w:t>Result:</w:t>
      </w:r>
    </w:p>
    <w:p w14:paraId="0500479B" w14:textId="77777777" w:rsidR="002A420D" w:rsidRPr="002A420D" w:rsidRDefault="002A420D" w:rsidP="002A420D">
      <w:pPr>
        <w:jc w:val="both"/>
        <w:rPr>
          <w:lang w:val="en-IN"/>
        </w:rPr>
      </w:pPr>
      <w:r w:rsidRPr="002A420D">
        <w:rPr>
          <w:lang w:val="en-IN"/>
        </w:rPr>
        <w:t>The tax calculation safely handles employees without a salary value.</w:t>
      </w:r>
    </w:p>
    <w:p w14:paraId="76C7B842" w14:textId="77777777" w:rsidR="002A420D" w:rsidRPr="002A420D" w:rsidRDefault="002A420D" w:rsidP="002A420D">
      <w:pPr>
        <w:jc w:val="both"/>
        <w:rPr>
          <w:lang w:val="en-IN"/>
        </w:rPr>
      </w:pPr>
      <w:r w:rsidRPr="002A420D">
        <w:rPr>
          <w:lang w:val="en-IN"/>
        </w:rPr>
        <w:pict w14:anchorId="2B49A208">
          <v:rect id="_x0000_i1082" style="width:0;height:1.5pt" o:hralign="center" o:hrstd="t" o:hr="t" fillcolor="#a0a0a0" stroked="f"/>
        </w:pict>
      </w:r>
    </w:p>
    <w:p w14:paraId="66F4A998" w14:textId="77777777" w:rsidR="002A420D" w:rsidRPr="002A420D" w:rsidRDefault="002A420D" w:rsidP="002A420D">
      <w:pPr>
        <w:jc w:val="both"/>
        <w:rPr>
          <w:b/>
          <w:bCs/>
          <w:lang w:val="en-IN"/>
        </w:rPr>
      </w:pPr>
      <w:r w:rsidRPr="002A420D">
        <w:rPr>
          <w:b/>
          <w:bCs/>
          <w:lang w:val="en-IN"/>
        </w:rPr>
        <w:t>Bug 4: Incorrect String Method</w:t>
      </w:r>
    </w:p>
    <w:p w14:paraId="531B2288" w14:textId="77777777" w:rsidR="002A420D" w:rsidRPr="002A420D" w:rsidRDefault="002A420D" w:rsidP="002A420D">
      <w:pPr>
        <w:jc w:val="both"/>
        <w:rPr>
          <w:lang w:val="en-IN"/>
        </w:rPr>
      </w:pPr>
      <w:r w:rsidRPr="002A420D">
        <w:rPr>
          <w:b/>
          <w:bCs/>
          <w:lang w:val="en-IN"/>
        </w:rPr>
        <w:t>Problem:</w:t>
      </w:r>
    </w:p>
    <w:p w14:paraId="53088DFA" w14:textId="77777777" w:rsidR="002A420D" w:rsidRPr="002A420D" w:rsidRDefault="002A420D" w:rsidP="002A420D">
      <w:pPr>
        <w:jc w:val="both"/>
        <w:rPr>
          <w:lang w:val="en-IN"/>
        </w:rPr>
      </w:pPr>
      <w:r w:rsidRPr="002A420D">
        <w:rPr>
          <w:lang w:val="en-IN"/>
        </w:rPr>
        <w:t xml:space="preserve">The </w:t>
      </w:r>
      <w:proofErr w:type="gramStart"/>
      <w:r w:rsidRPr="002A420D">
        <w:rPr>
          <w:lang w:val="en-IN"/>
        </w:rPr>
        <w:t>employee</w:t>
      </w:r>
      <w:proofErr w:type="gramEnd"/>
      <w:r w:rsidRPr="002A420D">
        <w:rPr>
          <w:lang w:val="en-IN"/>
        </w:rPr>
        <w:t xml:space="preserve"> name was being converted using an incorrect method name.</w:t>
      </w:r>
    </w:p>
    <w:p w14:paraId="0A3B901B" w14:textId="77777777" w:rsidR="002A420D" w:rsidRPr="002A420D" w:rsidRDefault="002A420D" w:rsidP="002A420D">
      <w:pPr>
        <w:jc w:val="both"/>
        <w:rPr>
          <w:lang w:val="en-IN"/>
        </w:rPr>
      </w:pPr>
      <w:r w:rsidRPr="002A420D">
        <w:rPr>
          <w:b/>
          <w:bCs/>
          <w:lang w:val="en-IN"/>
        </w:rPr>
        <w:t>Original code:</w:t>
      </w:r>
    </w:p>
    <w:p w14:paraId="2A141EF2" w14:textId="77777777" w:rsidR="002A420D" w:rsidRPr="002A420D" w:rsidRDefault="002A420D" w:rsidP="002A420D">
      <w:pPr>
        <w:jc w:val="both"/>
        <w:rPr>
          <w:lang w:val="en-IN"/>
        </w:rPr>
      </w:pPr>
      <w:proofErr w:type="spellStart"/>
      <w:proofErr w:type="gramStart"/>
      <w:r w:rsidRPr="002A420D">
        <w:rPr>
          <w:lang w:val="en-IN"/>
        </w:rPr>
        <w:t>employee.name.toUppercase</w:t>
      </w:r>
      <w:proofErr w:type="spellEnd"/>
      <w:proofErr w:type="gramEnd"/>
      <w:r w:rsidRPr="002A420D">
        <w:rPr>
          <w:lang w:val="en-IN"/>
        </w:rPr>
        <w:t>()</w:t>
      </w:r>
    </w:p>
    <w:p w14:paraId="60F3FA29" w14:textId="77777777" w:rsidR="002A420D" w:rsidRPr="002A420D" w:rsidRDefault="002A420D" w:rsidP="002A420D">
      <w:pPr>
        <w:jc w:val="both"/>
        <w:rPr>
          <w:lang w:val="en-IN"/>
        </w:rPr>
      </w:pPr>
      <w:r w:rsidRPr="002A420D">
        <w:rPr>
          <w:b/>
          <w:bCs/>
          <w:lang w:val="en-IN"/>
        </w:rPr>
        <w:t>Error:</w:t>
      </w:r>
    </w:p>
    <w:p w14:paraId="0AD0E558" w14:textId="77777777" w:rsidR="002A420D" w:rsidRPr="002A420D" w:rsidRDefault="002A420D" w:rsidP="002A420D">
      <w:pPr>
        <w:jc w:val="both"/>
        <w:rPr>
          <w:lang w:val="en-IN"/>
        </w:rPr>
      </w:pPr>
      <w:r w:rsidRPr="002A420D">
        <w:rPr>
          <w:lang w:val="en-IN"/>
        </w:rPr>
        <w:t>Property '</w:t>
      </w:r>
      <w:proofErr w:type="spellStart"/>
      <w:r w:rsidRPr="002A420D">
        <w:rPr>
          <w:lang w:val="en-IN"/>
        </w:rPr>
        <w:t>toUppercase</w:t>
      </w:r>
      <w:proofErr w:type="spellEnd"/>
      <w:r w:rsidRPr="002A420D">
        <w:rPr>
          <w:lang w:val="en-IN"/>
        </w:rPr>
        <w:t>' does not exist on type 'string'.</w:t>
      </w:r>
    </w:p>
    <w:p w14:paraId="0AFB0A68" w14:textId="77777777" w:rsidR="002A420D" w:rsidRPr="002A420D" w:rsidRDefault="002A420D" w:rsidP="002A420D">
      <w:pPr>
        <w:jc w:val="both"/>
        <w:rPr>
          <w:lang w:val="en-IN"/>
        </w:rPr>
      </w:pPr>
      <w:r w:rsidRPr="002A420D">
        <w:rPr>
          <w:lang w:val="en-IN"/>
        </w:rPr>
        <w:t>Did you mean '</w:t>
      </w:r>
      <w:proofErr w:type="spellStart"/>
      <w:r w:rsidRPr="002A420D">
        <w:rPr>
          <w:lang w:val="en-IN"/>
        </w:rPr>
        <w:t>toUpperCase</w:t>
      </w:r>
      <w:proofErr w:type="spellEnd"/>
      <w:r w:rsidRPr="002A420D">
        <w:rPr>
          <w:lang w:val="en-IN"/>
        </w:rPr>
        <w:t>'?</w:t>
      </w:r>
    </w:p>
    <w:p w14:paraId="5BCAFC6A" w14:textId="77777777" w:rsidR="002A420D" w:rsidRPr="002A420D" w:rsidRDefault="002A420D" w:rsidP="002A420D">
      <w:pPr>
        <w:jc w:val="both"/>
        <w:rPr>
          <w:lang w:val="en-IN"/>
        </w:rPr>
      </w:pPr>
      <w:r w:rsidRPr="002A420D">
        <w:rPr>
          <w:b/>
          <w:bCs/>
          <w:lang w:val="en-IN"/>
        </w:rPr>
        <w:t>Root Cause:</w:t>
      </w:r>
    </w:p>
    <w:p w14:paraId="15425709" w14:textId="77777777" w:rsidR="002A420D" w:rsidRPr="002A420D" w:rsidRDefault="002A420D" w:rsidP="002A420D">
      <w:pPr>
        <w:jc w:val="both"/>
        <w:rPr>
          <w:lang w:val="en-IN"/>
        </w:rPr>
      </w:pPr>
      <w:r w:rsidRPr="002A420D">
        <w:rPr>
          <w:lang w:val="en-IN"/>
        </w:rPr>
        <w:t xml:space="preserve">JavaScript and TypeScript use the method </w:t>
      </w:r>
      <w:proofErr w:type="spellStart"/>
      <w:proofErr w:type="gramStart"/>
      <w:r w:rsidRPr="002A420D">
        <w:rPr>
          <w:lang w:val="en-IN"/>
        </w:rPr>
        <w:t>toUpperCase</w:t>
      </w:r>
      <w:proofErr w:type="spellEnd"/>
      <w:r w:rsidRPr="002A420D">
        <w:rPr>
          <w:lang w:val="en-IN"/>
        </w:rPr>
        <w:t>(</w:t>
      </w:r>
      <w:proofErr w:type="gramEnd"/>
      <w:r w:rsidRPr="002A420D">
        <w:rPr>
          <w:lang w:val="en-IN"/>
        </w:rPr>
        <w:t>) with a capital C.</w:t>
      </w:r>
    </w:p>
    <w:p w14:paraId="2D11B6A8" w14:textId="77777777" w:rsidR="002A420D" w:rsidRPr="002A420D" w:rsidRDefault="002A420D" w:rsidP="002A420D">
      <w:pPr>
        <w:jc w:val="both"/>
        <w:rPr>
          <w:lang w:val="en-IN"/>
        </w:rPr>
      </w:pPr>
      <w:r w:rsidRPr="002A420D">
        <w:rPr>
          <w:b/>
          <w:bCs/>
          <w:lang w:val="en-IN"/>
        </w:rPr>
        <w:t>Fix:</w:t>
      </w:r>
    </w:p>
    <w:p w14:paraId="1B992253" w14:textId="77777777" w:rsidR="002A420D" w:rsidRPr="002A420D" w:rsidRDefault="002A420D" w:rsidP="002A420D">
      <w:pPr>
        <w:jc w:val="both"/>
        <w:rPr>
          <w:lang w:val="en-IN"/>
        </w:rPr>
      </w:pPr>
      <w:proofErr w:type="spellStart"/>
      <w:proofErr w:type="gramStart"/>
      <w:r w:rsidRPr="002A420D">
        <w:rPr>
          <w:lang w:val="en-IN"/>
        </w:rPr>
        <w:t>employee.name.toUpperCase</w:t>
      </w:r>
      <w:proofErr w:type="spellEnd"/>
      <w:proofErr w:type="gramEnd"/>
      <w:r w:rsidRPr="002A420D">
        <w:rPr>
          <w:lang w:val="en-IN"/>
        </w:rPr>
        <w:t>()</w:t>
      </w:r>
    </w:p>
    <w:p w14:paraId="5CC69514" w14:textId="77777777" w:rsidR="002A420D" w:rsidRPr="002A420D" w:rsidRDefault="002A420D" w:rsidP="002A420D">
      <w:pPr>
        <w:jc w:val="both"/>
        <w:rPr>
          <w:lang w:val="en-IN"/>
        </w:rPr>
      </w:pPr>
      <w:r w:rsidRPr="002A420D">
        <w:rPr>
          <w:b/>
          <w:bCs/>
          <w:lang w:val="en-IN"/>
        </w:rPr>
        <w:t>Result:</w:t>
      </w:r>
    </w:p>
    <w:p w14:paraId="495212AE" w14:textId="77777777" w:rsidR="002A420D" w:rsidRPr="002A420D" w:rsidRDefault="002A420D" w:rsidP="002A420D">
      <w:pPr>
        <w:jc w:val="both"/>
        <w:rPr>
          <w:lang w:val="en-IN"/>
        </w:rPr>
      </w:pPr>
      <w:r w:rsidRPr="002A420D">
        <w:rPr>
          <w:lang w:val="en-IN"/>
        </w:rPr>
        <w:t xml:space="preserve">The </w:t>
      </w:r>
      <w:proofErr w:type="gramStart"/>
      <w:r w:rsidRPr="002A420D">
        <w:rPr>
          <w:lang w:val="en-IN"/>
        </w:rPr>
        <w:t>employee</w:t>
      </w:r>
      <w:proofErr w:type="gramEnd"/>
      <w:r w:rsidRPr="002A420D">
        <w:rPr>
          <w:lang w:val="en-IN"/>
        </w:rPr>
        <w:t xml:space="preserve"> name is correctly converted to uppercase.</w:t>
      </w:r>
    </w:p>
    <w:p w14:paraId="6CA3850F" w14:textId="77777777" w:rsidR="002A420D" w:rsidRPr="002A420D" w:rsidRDefault="002A420D" w:rsidP="002A420D">
      <w:pPr>
        <w:jc w:val="both"/>
        <w:rPr>
          <w:lang w:val="en-IN"/>
        </w:rPr>
      </w:pPr>
      <w:r w:rsidRPr="002A420D">
        <w:rPr>
          <w:lang w:val="en-IN"/>
        </w:rPr>
        <w:t>Example:</w:t>
      </w:r>
    </w:p>
    <w:p w14:paraId="58348736" w14:textId="77777777" w:rsidR="002A420D" w:rsidRPr="002A420D" w:rsidRDefault="002A420D" w:rsidP="002A420D">
      <w:pPr>
        <w:jc w:val="both"/>
        <w:rPr>
          <w:lang w:val="en-IN"/>
        </w:rPr>
      </w:pPr>
      <w:r w:rsidRPr="002A420D">
        <w:rPr>
          <w:lang w:val="en-IN"/>
        </w:rPr>
        <w:lastRenderedPageBreak/>
        <w:t>John → JOHN</w:t>
      </w:r>
    </w:p>
    <w:p w14:paraId="7233F8B5" w14:textId="77777777" w:rsidR="002A420D" w:rsidRPr="002A420D" w:rsidRDefault="002A420D" w:rsidP="002A420D">
      <w:pPr>
        <w:jc w:val="both"/>
        <w:rPr>
          <w:lang w:val="en-IN"/>
        </w:rPr>
      </w:pPr>
      <w:r w:rsidRPr="002A420D">
        <w:rPr>
          <w:lang w:val="en-IN"/>
        </w:rPr>
        <w:pict w14:anchorId="42D9D5D0">
          <v:rect id="_x0000_i1083" style="width:0;height:1.5pt" o:hralign="center" o:hrstd="t" o:hr="t" fillcolor="#a0a0a0" stroked="f"/>
        </w:pict>
      </w:r>
    </w:p>
    <w:p w14:paraId="4ED92CA4" w14:textId="77777777" w:rsidR="002A420D" w:rsidRPr="002A420D" w:rsidRDefault="002A420D" w:rsidP="002A420D">
      <w:pPr>
        <w:jc w:val="both"/>
        <w:rPr>
          <w:b/>
          <w:bCs/>
          <w:lang w:val="en-IN"/>
        </w:rPr>
      </w:pPr>
      <w:r w:rsidRPr="002A420D">
        <w:rPr>
          <w:b/>
          <w:bCs/>
          <w:lang w:val="en-IN"/>
        </w:rPr>
        <w:t>Bug 5: Employee ID Type Error</w:t>
      </w:r>
    </w:p>
    <w:p w14:paraId="7C927733" w14:textId="77777777" w:rsidR="002A420D" w:rsidRPr="002A420D" w:rsidRDefault="002A420D" w:rsidP="002A420D">
      <w:pPr>
        <w:jc w:val="both"/>
        <w:rPr>
          <w:lang w:val="en-IN"/>
        </w:rPr>
      </w:pPr>
      <w:r w:rsidRPr="002A420D">
        <w:rPr>
          <w:b/>
          <w:bCs/>
          <w:lang w:val="en-IN"/>
        </w:rPr>
        <w:t>Problem:</w:t>
      </w:r>
    </w:p>
    <w:p w14:paraId="19F3E7C0" w14:textId="77777777" w:rsidR="002A420D" w:rsidRPr="002A420D" w:rsidRDefault="002A420D" w:rsidP="002A420D">
      <w:pPr>
        <w:jc w:val="both"/>
        <w:rPr>
          <w:lang w:val="en-IN"/>
        </w:rPr>
      </w:pPr>
      <w:r w:rsidRPr="002A420D">
        <w:rPr>
          <w:lang w:val="en-IN"/>
        </w:rPr>
        <w:t>An employee ID was provided as a string instead of a number.</w:t>
      </w:r>
    </w:p>
    <w:p w14:paraId="3D0E6CEB" w14:textId="77777777" w:rsidR="002A420D" w:rsidRPr="002A420D" w:rsidRDefault="002A420D" w:rsidP="002A420D">
      <w:pPr>
        <w:jc w:val="both"/>
        <w:rPr>
          <w:lang w:val="en-IN"/>
        </w:rPr>
      </w:pPr>
      <w:r w:rsidRPr="002A420D">
        <w:rPr>
          <w:b/>
          <w:bCs/>
          <w:lang w:val="en-IN"/>
        </w:rPr>
        <w:t>Original code:</w:t>
      </w:r>
    </w:p>
    <w:p w14:paraId="6D7547BD" w14:textId="77777777" w:rsidR="002A420D" w:rsidRPr="002A420D" w:rsidRDefault="002A420D" w:rsidP="002A420D">
      <w:pPr>
        <w:jc w:val="both"/>
        <w:rPr>
          <w:lang w:val="en-IN"/>
        </w:rPr>
      </w:pPr>
      <w:r w:rsidRPr="002A420D">
        <w:rPr>
          <w:lang w:val="en-IN"/>
        </w:rPr>
        <w:t>id: "102"</w:t>
      </w:r>
    </w:p>
    <w:p w14:paraId="474E0BBB" w14:textId="77777777" w:rsidR="002A420D" w:rsidRPr="002A420D" w:rsidRDefault="002A420D" w:rsidP="002A420D">
      <w:pPr>
        <w:jc w:val="both"/>
        <w:rPr>
          <w:lang w:val="en-IN"/>
        </w:rPr>
      </w:pPr>
      <w:r w:rsidRPr="002A420D">
        <w:rPr>
          <w:b/>
          <w:bCs/>
          <w:lang w:val="en-IN"/>
        </w:rPr>
        <w:t>Error:</w:t>
      </w:r>
    </w:p>
    <w:p w14:paraId="1824D855" w14:textId="77777777" w:rsidR="002A420D" w:rsidRPr="002A420D" w:rsidRDefault="002A420D" w:rsidP="002A420D">
      <w:pPr>
        <w:jc w:val="both"/>
        <w:rPr>
          <w:lang w:val="en-IN"/>
        </w:rPr>
      </w:pPr>
      <w:r w:rsidRPr="002A420D">
        <w:rPr>
          <w:lang w:val="en-IN"/>
        </w:rPr>
        <w:t>Type 'string' is not assignable to type 'number'.</w:t>
      </w:r>
    </w:p>
    <w:p w14:paraId="588BEEB9" w14:textId="77777777" w:rsidR="002A420D" w:rsidRPr="002A420D" w:rsidRDefault="002A420D" w:rsidP="002A420D">
      <w:pPr>
        <w:jc w:val="both"/>
        <w:rPr>
          <w:lang w:val="en-IN"/>
        </w:rPr>
      </w:pPr>
      <w:r w:rsidRPr="002A420D">
        <w:rPr>
          <w:b/>
          <w:bCs/>
          <w:lang w:val="en-IN"/>
        </w:rPr>
        <w:t>Root Cause:</w:t>
      </w:r>
    </w:p>
    <w:p w14:paraId="0B5211BE" w14:textId="77777777" w:rsidR="002A420D" w:rsidRPr="002A420D" w:rsidRDefault="002A420D" w:rsidP="002A420D">
      <w:pPr>
        <w:jc w:val="both"/>
        <w:rPr>
          <w:lang w:val="en-IN"/>
        </w:rPr>
      </w:pPr>
      <w:r w:rsidRPr="002A420D">
        <w:rPr>
          <w:lang w:val="en-IN"/>
        </w:rPr>
        <w:t>The Employee interface specifies:</w:t>
      </w:r>
    </w:p>
    <w:p w14:paraId="667F5407" w14:textId="77777777" w:rsidR="002A420D" w:rsidRPr="002A420D" w:rsidRDefault="002A420D" w:rsidP="002A420D">
      <w:pPr>
        <w:jc w:val="both"/>
        <w:rPr>
          <w:lang w:val="en-IN"/>
        </w:rPr>
      </w:pPr>
      <w:r w:rsidRPr="002A420D">
        <w:rPr>
          <w:lang w:val="en-IN"/>
        </w:rPr>
        <w:t>id: number;</w:t>
      </w:r>
    </w:p>
    <w:p w14:paraId="3DC77E9D" w14:textId="77777777" w:rsidR="002A420D" w:rsidRPr="002A420D" w:rsidRDefault="002A420D" w:rsidP="002A420D">
      <w:pPr>
        <w:jc w:val="both"/>
        <w:rPr>
          <w:lang w:val="en-IN"/>
        </w:rPr>
      </w:pPr>
      <w:r w:rsidRPr="002A420D">
        <w:rPr>
          <w:lang w:val="en-IN"/>
        </w:rPr>
        <w:t>but the employee object contained a string.</w:t>
      </w:r>
    </w:p>
    <w:p w14:paraId="2951205B" w14:textId="77777777" w:rsidR="002A420D" w:rsidRPr="002A420D" w:rsidRDefault="002A420D" w:rsidP="002A420D">
      <w:pPr>
        <w:jc w:val="both"/>
        <w:rPr>
          <w:lang w:val="en-IN"/>
        </w:rPr>
      </w:pPr>
      <w:r w:rsidRPr="002A420D">
        <w:rPr>
          <w:b/>
          <w:bCs/>
          <w:lang w:val="en-IN"/>
        </w:rPr>
        <w:t>Fix:</w:t>
      </w:r>
    </w:p>
    <w:p w14:paraId="28531C4D" w14:textId="77777777" w:rsidR="002A420D" w:rsidRPr="002A420D" w:rsidRDefault="002A420D" w:rsidP="002A420D">
      <w:pPr>
        <w:jc w:val="both"/>
        <w:rPr>
          <w:lang w:val="en-IN"/>
        </w:rPr>
      </w:pPr>
      <w:r w:rsidRPr="002A420D">
        <w:rPr>
          <w:lang w:val="en-IN"/>
        </w:rPr>
        <w:t>id: 102</w:t>
      </w:r>
    </w:p>
    <w:p w14:paraId="17717644" w14:textId="77777777" w:rsidR="002A420D" w:rsidRPr="002A420D" w:rsidRDefault="002A420D" w:rsidP="002A420D">
      <w:pPr>
        <w:jc w:val="both"/>
        <w:rPr>
          <w:lang w:val="en-IN"/>
        </w:rPr>
      </w:pPr>
      <w:r w:rsidRPr="002A420D">
        <w:rPr>
          <w:b/>
          <w:bCs/>
          <w:lang w:val="en-IN"/>
        </w:rPr>
        <w:t>Result:</w:t>
      </w:r>
    </w:p>
    <w:p w14:paraId="76D2BC55" w14:textId="77777777" w:rsidR="002A420D" w:rsidRPr="002A420D" w:rsidRDefault="002A420D" w:rsidP="002A420D">
      <w:pPr>
        <w:jc w:val="both"/>
        <w:rPr>
          <w:lang w:val="en-IN"/>
        </w:rPr>
      </w:pPr>
      <w:r w:rsidRPr="002A420D">
        <w:rPr>
          <w:lang w:val="en-IN"/>
        </w:rPr>
        <w:t>The employee object now follows the Employee interface correctly.</w:t>
      </w:r>
    </w:p>
    <w:p w14:paraId="0D8FFA79" w14:textId="77777777" w:rsidR="002A420D" w:rsidRPr="002A420D" w:rsidRDefault="002A420D" w:rsidP="002A420D">
      <w:pPr>
        <w:jc w:val="both"/>
        <w:rPr>
          <w:lang w:val="en-IN"/>
        </w:rPr>
      </w:pPr>
      <w:r w:rsidRPr="002A420D">
        <w:rPr>
          <w:lang w:val="en-IN"/>
        </w:rPr>
        <w:pict w14:anchorId="39EC5C49">
          <v:rect id="_x0000_i1084" style="width:0;height:1.5pt" o:hralign="center" o:hrstd="t" o:hr="t" fillcolor="#a0a0a0" stroked="f"/>
        </w:pict>
      </w:r>
    </w:p>
    <w:p w14:paraId="6788B584" w14:textId="77777777" w:rsidR="002A420D" w:rsidRPr="002A420D" w:rsidRDefault="002A420D" w:rsidP="002A420D">
      <w:pPr>
        <w:jc w:val="both"/>
        <w:rPr>
          <w:b/>
          <w:bCs/>
          <w:lang w:val="en-IN"/>
        </w:rPr>
      </w:pPr>
      <w:r w:rsidRPr="002A420D">
        <w:rPr>
          <w:b/>
          <w:bCs/>
          <w:lang w:val="en-IN"/>
        </w:rPr>
        <w:t>Bug 6: Incorrect Argument Type</w:t>
      </w:r>
    </w:p>
    <w:p w14:paraId="02A886B0" w14:textId="77777777" w:rsidR="002A420D" w:rsidRPr="002A420D" w:rsidRDefault="002A420D" w:rsidP="002A420D">
      <w:pPr>
        <w:jc w:val="both"/>
        <w:rPr>
          <w:lang w:val="en-IN"/>
        </w:rPr>
      </w:pPr>
      <w:r w:rsidRPr="002A420D">
        <w:rPr>
          <w:b/>
          <w:bCs/>
          <w:lang w:val="en-IN"/>
        </w:rPr>
        <w:t>Problem:</w:t>
      </w:r>
    </w:p>
    <w:p w14:paraId="1643B979" w14:textId="77777777" w:rsidR="002A420D" w:rsidRPr="002A420D" w:rsidRDefault="002A420D" w:rsidP="002A420D">
      <w:pPr>
        <w:jc w:val="both"/>
        <w:rPr>
          <w:lang w:val="en-IN"/>
        </w:rPr>
      </w:pPr>
      <w:r w:rsidRPr="002A420D">
        <w:rPr>
          <w:lang w:val="en-IN"/>
        </w:rPr>
        <w:t xml:space="preserve">The </w:t>
      </w:r>
      <w:proofErr w:type="spellStart"/>
      <w:proofErr w:type="gramStart"/>
      <w:r w:rsidRPr="002A420D">
        <w:rPr>
          <w:lang w:val="en-IN"/>
        </w:rPr>
        <w:t>getEmployeeById</w:t>
      </w:r>
      <w:proofErr w:type="spellEnd"/>
      <w:r w:rsidRPr="002A420D">
        <w:rPr>
          <w:lang w:val="en-IN"/>
        </w:rPr>
        <w:t>(</w:t>
      </w:r>
      <w:proofErr w:type="gramEnd"/>
      <w:r w:rsidRPr="002A420D">
        <w:rPr>
          <w:lang w:val="en-IN"/>
        </w:rPr>
        <w:t>) method expected a string while the function was called with a number.</w:t>
      </w:r>
    </w:p>
    <w:p w14:paraId="3F2F1EE4" w14:textId="77777777" w:rsidR="002A420D" w:rsidRPr="002A420D" w:rsidRDefault="002A420D" w:rsidP="002A420D">
      <w:pPr>
        <w:jc w:val="both"/>
        <w:rPr>
          <w:lang w:val="en-IN"/>
        </w:rPr>
      </w:pPr>
      <w:r w:rsidRPr="002A420D">
        <w:rPr>
          <w:b/>
          <w:bCs/>
          <w:lang w:val="en-IN"/>
        </w:rPr>
        <w:t>Example:</w:t>
      </w:r>
    </w:p>
    <w:p w14:paraId="0DC0E9B2" w14:textId="77777777" w:rsidR="002A420D" w:rsidRPr="002A420D" w:rsidRDefault="002A420D" w:rsidP="002A420D">
      <w:pPr>
        <w:jc w:val="both"/>
        <w:rPr>
          <w:lang w:val="en-IN"/>
        </w:rPr>
      </w:pPr>
      <w:proofErr w:type="spellStart"/>
      <w:r w:rsidRPr="002A420D">
        <w:rPr>
          <w:lang w:val="en-IN"/>
        </w:rPr>
        <w:t>employeeService.getEmployeeById</w:t>
      </w:r>
      <w:proofErr w:type="spellEnd"/>
      <w:r w:rsidRPr="002A420D">
        <w:rPr>
          <w:lang w:val="en-IN"/>
        </w:rPr>
        <w:t>(101);</w:t>
      </w:r>
    </w:p>
    <w:p w14:paraId="3CD2157A" w14:textId="77777777" w:rsidR="002A420D" w:rsidRPr="002A420D" w:rsidRDefault="002A420D" w:rsidP="002A420D">
      <w:pPr>
        <w:jc w:val="both"/>
        <w:rPr>
          <w:lang w:val="en-IN"/>
        </w:rPr>
      </w:pPr>
      <w:r w:rsidRPr="002A420D">
        <w:rPr>
          <w:b/>
          <w:bCs/>
          <w:lang w:val="en-IN"/>
        </w:rPr>
        <w:t>Error:</w:t>
      </w:r>
    </w:p>
    <w:p w14:paraId="628EAB8E" w14:textId="77777777" w:rsidR="002A420D" w:rsidRPr="002A420D" w:rsidRDefault="002A420D" w:rsidP="002A420D">
      <w:pPr>
        <w:jc w:val="both"/>
        <w:rPr>
          <w:lang w:val="en-IN"/>
        </w:rPr>
      </w:pPr>
      <w:r w:rsidRPr="002A420D">
        <w:rPr>
          <w:lang w:val="en-IN"/>
        </w:rPr>
        <w:t>Argument of type 'number' is not assignable to parameter of type 'string'.</w:t>
      </w:r>
    </w:p>
    <w:p w14:paraId="1658564F" w14:textId="77777777" w:rsidR="002A420D" w:rsidRPr="002A420D" w:rsidRDefault="002A420D" w:rsidP="002A420D">
      <w:pPr>
        <w:jc w:val="both"/>
        <w:rPr>
          <w:lang w:val="en-IN"/>
        </w:rPr>
      </w:pPr>
      <w:r w:rsidRPr="002A420D">
        <w:rPr>
          <w:b/>
          <w:bCs/>
          <w:lang w:val="en-IN"/>
        </w:rPr>
        <w:lastRenderedPageBreak/>
        <w:t>Root Cause:</w:t>
      </w:r>
    </w:p>
    <w:p w14:paraId="55F3C181" w14:textId="77777777" w:rsidR="002A420D" w:rsidRPr="002A420D" w:rsidRDefault="002A420D" w:rsidP="002A420D">
      <w:pPr>
        <w:jc w:val="both"/>
        <w:rPr>
          <w:lang w:val="en-IN"/>
        </w:rPr>
      </w:pPr>
      <w:r w:rsidRPr="002A420D">
        <w:rPr>
          <w:lang w:val="en-IN"/>
        </w:rPr>
        <w:t>The method parameter type did not match the type of the employee ID.</w:t>
      </w:r>
    </w:p>
    <w:p w14:paraId="03536389" w14:textId="77777777" w:rsidR="002A420D" w:rsidRPr="002A420D" w:rsidRDefault="002A420D" w:rsidP="002A420D">
      <w:pPr>
        <w:jc w:val="both"/>
        <w:rPr>
          <w:lang w:val="en-IN"/>
        </w:rPr>
      </w:pPr>
      <w:r w:rsidRPr="002A420D">
        <w:rPr>
          <w:b/>
          <w:bCs/>
          <w:lang w:val="en-IN"/>
        </w:rPr>
        <w:t>Fix:</w:t>
      </w:r>
    </w:p>
    <w:p w14:paraId="311E20F0" w14:textId="77777777" w:rsidR="002A420D" w:rsidRPr="002A420D" w:rsidRDefault="002A420D" w:rsidP="002A420D">
      <w:pPr>
        <w:jc w:val="both"/>
        <w:rPr>
          <w:lang w:val="en-IN"/>
        </w:rPr>
      </w:pPr>
      <w:proofErr w:type="spellStart"/>
      <w:proofErr w:type="gramStart"/>
      <w:r w:rsidRPr="002A420D">
        <w:rPr>
          <w:lang w:val="en-IN"/>
        </w:rPr>
        <w:t>getEmployeeById</w:t>
      </w:r>
      <w:proofErr w:type="spellEnd"/>
      <w:r w:rsidRPr="002A420D">
        <w:rPr>
          <w:lang w:val="en-IN"/>
        </w:rPr>
        <w:t>(</w:t>
      </w:r>
      <w:proofErr w:type="gramEnd"/>
      <w:r w:rsidRPr="002A420D">
        <w:rPr>
          <w:lang w:val="en-IN"/>
        </w:rPr>
        <w:t>id: number): Employee</w:t>
      </w:r>
    </w:p>
    <w:p w14:paraId="6BE26A6F" w14:textId="77777777" w:rsidR="002A420D" w:rsidRPr="002A420D" w:rsidRDefault="002A420D" w:rsidP="002A420D">
      <w:pPr>
        <w:jc w:val="both"/>
        <w:rPr>
          <w:lang w:val="en-IN"/>
        </w:rPr>
      </w:pPr>
      <w:r w:rsidRPr="002A420D">
        <w:rPr>
          <w:b/>
          <w:bCs/>
          <w:lang w:val="en-IN"/>
        </w:rPr>
        <w:t>Result:</w:t>
      </w:r>
    </w:p>
    <w:p w14:paraId="681A0D99" w14:textId="77777777" w:rsidR="002A420D" w:rsidRPr="002A420D" w:rsidRDefault="002A420D" w:rsidP="002A420D">
      <w:pPr>
        <w:jc w:val="both"/>
        <w:rPr>
          <w:lang w:val="en-IN"/>
        </w:rPr>
      </w:pPr>
      <w:r w:rsidRPr="002A420D">
        <w:rPr>
          <w:lang w:val="en-IN"/>
        </w:rPr>
        <w:t>The method now accepts numeric employee IDs correctly.</w:t>
      </w:r>
    </w:p>
    <w:p w14:paraId="4A88885D" w14:textId="77777777" w:rsidR="002A420D" w:rsidRPr="002A420D" w:rsidRDefault="002A420D" w:rsidP="002A420D">
      <w:pPr>
        <w:jc w:val="both"/>
        <w:rPr>
          <w:lang w:val="en-IN"/>
        </w:rPr>
      </w:pPr>
      <w:r w:rsidRPr="002A420D">
        <w:rPr>
          <w:lang w:val="en-IN"/>
        </w:rPr>
        <w:pict w14:anchorId="3B9D408D">
          <v:rect id="_x0000_i1085" style="width:0;height:1.5pt" o:hralign="center" o:hrstd="t" o:hr="t" fillcolor="#a0a0a0" stroked="f"/>
        </w:pict>
      </w:r>
    </w:p>
    <w:p w14:paraId="72E43332" w14:textId="77777777" w:rsidR="002A420D" w:rsidRPr="002A420D" w:rsidRDefault="002A420D" w:rsidP="002A420D">
      <w:pPr>
        <w:jc w:val="both"/>
        <w:rPr>
          <w:b/>
          <w:bCs/>
          <w:lang w:val="en-IN"/>
        </w:rPr>
      </w:pPr>
      <w:r w:rsidRPr="002A420D">
        <w:rPr>
          <w:b/>
          <w:bCs/>
          <w:lang w:val="en-IN"/>
        </w:rPr>
        <w:t>3. Verification</w:t>
      </w:r>
    </w:p>
    <w:p w14:paraId="378CF615" w14:textId="77777777" w:rsidR="002A420D" w:rsidRPr="002A420D" w:rsidRDefault="002A420D" w:rsidP="002A420D">
      <w:pPr>
        <w:jc w:val="both"/>
        <w:rPr>
          <w:lang w:val="en-IN"/>
        </w:rPr>
      </w:pPr>
      <w:r w:rsidRPr="002A420D">
        <w:rPr>
          <w:lang w:val="en-IN"/>
        </w:rPr>
        <w:t>After fixing the errors, the TypeScript file was checked using:</w:t>
      </w:r>
    </w:p>
    <w:p w14:paraId="35C95347" w14:textId="77777777" w:rsidR="002A420D" w:rsidRPr="002A420D" w:rsidRDefault="002A420D" w:rsidP="002A420D">
      <w:pPr>
        <w:jc w:val="both"/>
        <w:rPr>
          <w:lang w:val="en-IN"/>
        </w:rPr>
      </w:pPr>
      <w:proofErr w:type="spellStart"/>
      <w:r w:rsidRPr="002A420D">
        <w:rPr>
          <w:lang w:val="en-IN"/>
        </w:rPr>
        <w:t>tsc</w:t>
      </w:r>
      <w:proofErr w:type="spellEnd"/>
      <w:r w:rsidRPr="002A420D">
        <w:rPr>
          <w:lang w:val="en-IN"/>
        </w:rPr>
        <w:t xml:space="preserve"> --</w:t>
      </w:r>
      <w:proofErr w:type="spellStart"/>
      <w:r w:rsidRPr="002A420D">
        <w:rPr>
          <w:lang w:val="en-IN"/>
        </w:rPr>
        <w:t>noEmit</w:t>
      </w:r>
      <w:proofErr w:type="spellEnd"/>
      <w:r w:rsidRPr="002A420D">
        <w:rPr>
          <w:lang w:val="en-IN"/>
        </w:rPr>
        <w:t xml:space="preserve"> employee-</w:t>
      </w:r>
      <w:proofErr w:type="spellStart"/>
      <w:r w:rsidRPr="002A420D">
        <w:rPr>
          <w:lang w:val="en-IN"/>
        </w:rPr>
        <w:t>management.ts</w:t>
      </w:r>
      <w:proofErr w:type="spellEnd"/>
    </w:p>
    <w:p w14:paraId="078CA7DC" w14:textId="77777777" w:rsidR="002A420D" w:rsidRPr="002A420D" w:rsidRDefault="002A420D" w:rsidP="002A420D">
      <w:pPr>
        <w:jc w:val="both"/>
        <w:rPr>
          <w:lang w:val="en-IN"/>
        </w:rPr>
      </w:pPr>
      <w:r w:rsidRPr="002A420D">
        <w:rPr>
          <w:lang w:val="en-IN"/>
        </w:rPr>
        <w:t>The command completed successfully without any TypeScript errors.</w:t>
      </w:r>
    </w:p>
    <w:p w14:paraId="3A1046F7" w14:textId="77777777" w:rsidR="002A420D" w:rsidRPr="002A420D" w:rsidRDefault="002A420D" w:rsidP="002A420D">
      <w:pPr>
        <w:jc w:val="both"/>
        <w:rPr>
          <w:lang w:val="en-IN"/>
        </w:rPr>
      </w:pPr>
      <w:r w:rsidRPr="002A420D">
        <w:rPr>
          <w:lang w:val="en-IN"/>
        </w:rPr>
        <w:t>The program was then compiled using:</w:t>
      </w:r>
    </w:p>
    <w:p w14:paraId="1D7F335F" w14:textId="77777777" w:rsidR="002A420D" w:rsidRPr="002A420D" w:rsidRDefault="002A420D" w:rsidP="002A420D">
      <w:pPr>
        <w:jc w:val="both"/>
        <w:rPr>
          <w:lang w:val="en-IN"/>
        </w:rPr>
      </w:pPr>
      <w:proofErr w:type="spellStart"/>
      <w:r w:rsidRPr="002A420D">
        <w:rPr>
          <w:lang w:val="en-IN"/>
        </w:rPr>
        <w:t>tsc</w:t>
      </w:r>
      <w:proofErr w:type="spellEnd"/>
      <w:r w:rsidRPr="002A420D">
        <w:rPr>
          <w:lang w:val="en-IN"/>
        </w:rPr>
        <w:t xml:space="preserve"> employee-</w:t>
      </w:r>
      <w:proofErr w:type="spellStart"/>
      <w:r w:rsidRPr="002A420D">
        <w:rPr>
          <w:lang w:val="en-IN"/>
        </w:rPr>
        <w:t>management.ts</w:t>
      </w:r>
      <w:proofErr w:type="spellEnd"/>
    </w:p>
    <w:p w14:paraId="33E27B7C" w14:textId="77777777" w:rsidR="002A420D" w:rsidRPr="002A420D" w:rsidRDefault="002A420D" w:rsidP="002A420D">
      <w:pPr>
        <w:jc w:val="both"/>
        <w:rPr>
          <w:lang w:val="en-IN"/>
        </w:rPr>
      </w:pPr>
      <w:r w:rsidRPr="002A420D">
        <w:rPr>
          <w:lang w:val="en-IN"/>
        </w:rPr>
        <w:t>The generated JavaScript file was executed using:</w:t>
      </w:r>
    </w:p>
    <w:p w14:paraId="12A811D3" w14:textId="77777777" w:rsidR="002A420D" w:rsidRPr="002A420D" w:rsidRDefault="002A420D" w:rsidP="002A420D">
      <w:pPr>
        <w:jc w:val="both"/>
        <w:rPr>
          <w:lang w:val="en-IN"/>
        </w:rPr>
      </w:pPr>
      <w:r w:rsidRPr="002A420D">
        <w:rPr>
          <w:lang w:val="en-IN"/>
        </w:rPr>
        <w:t>node employee-management.js</w:t>
      </w:r>
    </w:p>
    <w:p w14:paraId="54C093F5" w14:textId="77777777" w:rsidR="002A420D" w:rsidRPr="002A420D" w:rsidRDefault="002A420D" w:rsidP="002A420D">
      <w:pPr>
        <w:jc w:val="both"/>
        <w:rPr>
          <w:lang w:val="en-IN"/>
        </w:rPr>
      </w:pPr>
      <w:r w:rsidRPr="002A420D">
        <w:rPr>
          <w:lang w:val="en-IN"/>
        </w:rPr>
        <w:pict w14:anchorId="1AC22782">
          <v:rect id="_x0000_i1086" style="width:0;height:1.5pt" o:hralign="center" o:hrstd="t" o:hr="t" fillcolor="#a0a0a0" stroked="f"/>
        </w:pict>
      </w:r>
    </w:p>
    <w:p w14:paraId="7AF902B4" w14:textId="77777777" w:rsidR="002A420D" w:rsidRPr="002A420D" w:rsidRDefault="002A420D" w:rsidP="002A420D">
      <w:pPr>
        <w:jc w:val="both"/>
        <w:rPr>
          <w:b/>
          <w:bCs/>
          <w:lang w:val="en-IN"/>
        </w:rPr>
      </w:pPr>
      <w:r w:rsidRPr="002A420D">
        <w:rPr>
          <w:b/>
          <w:bCs/>
          <w:lang w:val="en-IN"/>
        </w:rPr>
        <w:t>4. Final Output</w:t>
      </w:r>
    </w:p>
    <w:p w14:paraId="3DE9B864" w14:textId="77777777" w:rsidR="002A420D" w:rsidRPr="002A420D" w:rsidRDefault="002A420D" w:rsidP="002A420D">
      <w:pPr>
        <w:jc w:val="both"/>
        <w:rPr>
          <w:lang w:val="en-IN"/>
        </w:rPr>
      </w:pPr>
      <w:r w:rsidRPr="002A420D">
        <w:rPr>
          <w:lang w:val="en-IN"/>
        </w:rPr>
        <w:t>===== EMPLOYEE DETAILS =====</w:t>
      </w:r>
    </w:p>
    <w:p w14:paraId="4A5397B0" w14:textId="77777777" w:rsidR="002A420D" w:rsidRPr="002A420D" w:rsidRDefault="002A420D" w:rsidP="002A420D">
      <w:pPr>
        <w:jc w:val="both"/>
        <w:rPr>
          <w:lang w:val="en-IN"/>
        </w:rPr>
      </w:pPr>
      <w:r w:rsidRPr="002A420D">
        <w:rPr>
          <w:lang w:val="en-IN"/>
        </w:rPr>
        <w:t>ID: 101</w:t>
      </w:r>
    </w:p>
    <w:p w14:paraId="03EF2018" w14:textId="77777777" w:rsidR="002A420D" w:rsidRPr="002A420D" w:rsidRDefault="002A420D" w:rsidP="002A420D">
      <w:pPr>
        <w:jc w:val="both"/>
        <w:rPr>
          <w:lang w:val="en-IN"/>
        </w:rPr>
      </w:pPr>
      <w:r w:rsidRPr="002A420D">
        <w:rPr>
          <w:lang w:val="en-IN"/>
        </w:rPr>
        <w:t>Name: John</w:t>
      </w:r>
    </w:p>
    <w:p w14:paraId="07AEF471" w14:textId="77777777" w:rsidR="002A420D" w:rsidRPr="002A420D" w:rsidRDefault="002A420D" w:rsidP="002A420D">
      <w:pPr>
        <w:jc w:val="both"/>
        <w:rPr>
          <w:lang w:val="en-IN"/>
        </w:rPr>
      </w:pPr>
      <w:r w:rsidRPr="002A420D">
        <w:rPr>
          <w:lang w:val="en-IN"/>
        </w:rPr>
        <w:t>Department: IT</w:t>
      </w:r>
    </w:p>
    <w:p w14:paraId="5DE43D9C" w14:textId="77777777" w:rsidR="002A420D" w:rsidRPr="002A420D" w:rsidRDefault="002A420D" w:rsidP="002A420D">
      <w:pPr>
        <w:jc w:val="both"/>
        <w:rPr>
          <w:lang w:val="en-IN"/>
        </w:rPr>
      </w:pPr>
      <w:r w:rsidRPr="002A420D">
        <w:rPr>
          <w:lang w:val="en-IN"/>
        </w:rPr>
        <w:t>Salary: 50000</w:t>
      </w:r>
    </w:p>
    <w:p w14:paraId="181C6A1B" w14:textId="77777777" w:rsidR="002A420D" w:rsidRPr="002A420D" w:rsidRDefault="002A420D" w:rsidP="002A420D">
      <w:pPr>
        <w:jc w:val="both"/>
        <w:rPr>
          <w:lang w:val="en-IN"/>
        </w:rPr>
      </w:pPr>
    </w:p>
    <w:p w14:paraId="151F5EE2" w14:textId="77777777" w:rsidR="002A420D" w:rsidRPr="002A420D" w:rsidRDefault="002A420D" w:rsidP="002A420D">
      <w:pPr>
        <w:jc w:val="both"/>
        <w:rPr>
          <w:lang w:val="en-IN"/>
        </w:rPr>
      </w:pPr>
      <w:r w:rsidRPr="002A420D">
        <w:rPr>
          <w:lang w:val="en-IN"/>
        </w:rPr>
        <w:t>===== UPPERCASE NAME =====</w:t>
      </w:r>
    </w:p>
    <w:p w14:paraId="6F87CC1B" w14:textId="77777777" w:rsidR="002A420D" w:rsidRPr="002A420D" w:rsidRDefault="002A420D" w:rsidP="002A420D">
      <w:pPr>
        <w:jc w:val="both"/>
        <w:rPr>
          <w:lang w:val="en-IN"/>
        </w:rPr>
      </w:pPr>
      <w:r w:rsidRPr="002A420D">
        <w:rPr>
          <w:lang w:val="en-IN"/>
        </w:rPr>
        <w:t>JOHN</w:t>
      </w:r>
    </w:p>
    <w:p w14:paraId="47AE1701" w14:textId="77777777" w:rsidR="002A420D" w:rsidRPr="002A420D" w:rsidRDefault="002A420D" w:rsidP="002A420D">
      <w:pPr>
        <w:jc w:val="both"/>
        <w:rPr>
          <w:lang w:val="en-IN"/>
        </w:rPr>
      </w:pPr>
    </w:p>
    <w:p w14:paraId="7CB54A1E" w14:textId="77777777" w:rsidR="002A420D" w:rsidRPr="002A420D" w:rsidRDefault="002A420D" w:rsidP="002A420D">
      <w:pPr>
        <w:jc w:val="both"/>
        <w:rPr>
          <w:lang w:val="en-IN"/>
        </w:rPr>
      </w:pPr>
      <w:r w:rsidRPr="002A420D">
        <w:rPr>
          <w:lang w:val="en-IN"/>
        </w:rPr>
        <w:lastRenderedPageBreak/>
        <w:t>===== TAX =====</w:t>
      </w:r>
    </w:p>
    <w:p w14:paraId="51E9490C" w14:textId="77777777" w:rsidR="002A420D" w:rsidRPr="002A420D" w:rsidRDefault="002A420D" w:rsidP="002A420D">
      <w:pPr>
        <w:jc w:val="both"/>
        <w:rPr>
          <w:lang w:val="en-IN"/>
        </w:rPr>
      </w:pPr>
      <w:r w:rsidRPr="002A420D">
        <w:rPr>
          <w:lang w:val="en-IN"/>
        </w:rPr>
        <w:t>10% Tax: 5000</w:t>
      </w:r>
    </w:p>
    <w:p w14:paraId="7DA43DC7" w14:textId="77777777" w:rsidR="002A420D" w:rsidRPr="002A420D" w:rsidRDefault="002A420D" w:rsidP="002A420D">
      <w:pPr>
        <w:jc w:val="both"/>
        <w:rPr>
          <w:lang w:val="en-IN"/>
        </w:rPr>
      </w:pPr>
    </w:p>
    <w:p w14:paraId="20E2F521" w14:textId="77777777" w:rsidR="002A420D" w:rsidRPr="002A420D" w:rsidRDefault="002A420D" w:rsidP="002A420D">
      <w:pPr>
        <w:jc w:val="both"/>
        <w:rPr>
          <w:lang w:val="en-IN"/>
        </w:rPr>
      </w:pPr>
      <w:r w:rsidRPr="002A420D">
        <w:rPr>
          <w:lang w:val="en-IN"/>
        </w:rPr>
        <w:t>===== SECOND EMPLOYEE =====</w:t>
      </w:r>
    </w:p>
    <w:p w14:paraId="3DE2B3F4" w14:textId="77777777" w:rsidR="002A420D" w:rsidRPr="002A420D" w:rsidRDefault="002A420D" w:rsidP="002A420D">
      <w:pPr>
        <w:jc w:val="both"/>
        <w:rPr>
          <w:lang w:val="en-IN"/>
        </w:rPr>
      </w:pPr>
      <w:r w:rsidRPr="002A420D">
        <w:rPr>
          <w:lang w:val="en-IN"/>
        </w:rPr>
        <w:t>ID: 102</w:t>
      </w:r>
    </w:p>
    <w:p w14:paraId="3D1E5DA0" w14:textId="77777777" w:rsidR="002A420D" w:rsidRPr="002A420D" w:rsidRDefault="002A420D" w:rsidP="002A420D">
      <w:pPr>
        <w:jc w:val="both"/>
        <w:rPr>
          <w:lang w:val="en-IN"/>
        </w:rPr>
      </w:pPr>
      <w:r w:rsidRPr="002A420D">
        <w:rPr>
          <w:lang w:val="en-IN"/>
        </w:rPr>
        <w:t>Name: Alice</w:t>
      </w:r>
    </w:p>
    <w:p w14:paraId="50FA8FA0" w14:textId="77777777" w:rsidR="002A420D" w:rsidRPr="002A420D" w:rsidRDefault="002A420D" w:rsidP="002A420D">
      <w:pPr>
        <w:jc w:val="both"/>
        <w:rPr>
          <w:lang w:val="en-IN"/>
        </w:rPr>
      </w:pPr>
      <w:r w:rsidRPr="002A420D">
        <w:rPr>
          <w:lang w:val="en-IN"/>
        </w:rPr>
        <w:t>Department: HR</w:t>
      </w:r>
    </w:p>
    <w:p w14:paraId="3764D86C" w14:textId="77777777" w:rsidR="002A420D" w:rsidRPr="002A420D" w:rsidRDefault="002A420D" w:rsidP="002A420D">
      <w:pPr>
        <w:jc w:val="both"/>
        <w:rPr>
          <w:lang w:val="en-IN"/>
        </w:rPr>
      </w:pPr>
      <w:r w:rsidRPr="002A420D">
        <w:rPr>
          <w:lang w:val="en-IN"/>
        </w:rPr>
        <w:t>Salary: 45000</w:t>
      </w:r>
    </w:p>
    <w:p w14:paraId="32CF8545" w14:textId="77777777" w:rsidR="002A420D" w:rsidRPr="002A420D" w:rsidRDefault="002A420D" w:rsidP="002A420D">
      <w:pPr>
        <w:jc w:val="both"/>
        <w:rPr>
          <w:lang w:val="en-IN"/>
        </w:rPr>
      </w:pPr>
      <w:r w:rsidRPr="002A420D">
        <w:rPr>
          <w:lang w:val="en-IN"/>
        </w:rPr>
        <w:pict w14:anchorId="2572683E">
          <v:rect id="_x0000_i1087" style="width:0;height:1.5pt" o:hralign="center" o:hrstd="t" o:hr="t" fillcolor="#a0a0a0" stroked="f"/>
        </w:pict>
      </w:r>
    </w:p>
    <w:p w14:paraId="5E388055" w14:textId="77777777" w:rsidR="002A420D" w:rsidRPr="002A420D" w:rsidRDefault="002A420D" w:rsidP="002A420D">
      <w:pPr>
        <w:jc w:val="both"/>
        <w:rPr>
          <w:b/>
          <w:bCs/>
          <w:lang w:val="en-IN"/>
        </w:rPr>
      </w:pPr>
      <w:r w:rsidRPr="002A420D">
        <w:rPr>
          <w:b/>
          <w:bCs/>
          <w:lang w:val="en-IN"/>
        </w:rPr>
        <w:t>5. Conclusion</w:t>
      </w:r>
    </w:p>
    <w:p w14:paraId="38A015AB" w14:textId="77777777" w:rsidR="002A420D" w:rsidRPr="002A420D" w:rsidRDefault="002A420D" w:rsidP="002A420D">
      <w:pPr>
        <w:jc w:val="both"/>
        <w:rPr>
          <w:lang w:val="en-IN"/>
        </w:rPr>
      </w:pPr>
      <w:r w:rsidRPr="002A420D">
        <w:rPr>
          <w:lang w:val="en-IN"/>
        </w:rPr>
        <w:t xml:space="preserve">All identified TypeScript errors were successfully </w:t>
      </w:r>
      <w:proofErr w:type="spellStart"/>
      <w:r w:rsidRPr="002A420D">
        <w:rPr>
          <w:lang w:val="en-IN"/>
        </w:rPr>
        <w:t>analyzed</w:t>
      </w:r>
      <w:proofErr w:type="spellEnd"/>
      <w:r w:rsidRPr="002A420D">
        <w:rPr>
          <w:lang w:val="en-IN"/>
        </w:rPr>
        <w:t xml:space="preserve"> and fixed.</w:t>
      </w:r>
    </w:p>
    <w:p w14:paraId="706C2453" w14:textId="77777777" w:rsidR="002A420D" w:rsidRPr="002A420D" w:rsidRDefault="002A420D" w:rsidP="002A420D">
      <w:pPr>
        <w:jc w:val="both"/>
        <w:rPr>
          <w:lang w:val="en-IN"/>
        </w:rPr>
      </w:pPr>
      <w:r w:rsidRPr="002A420D">
        <w:rPr>
          <w:lang w:val="en-IN"/>
        </w:rPr>
        <w:t>The final Employee Management System compiles without errors and produces the expected output. The assignment demonstrates TypeScript type safety, interfaces, optional properties, classes, array methods, error handling, and basic employee management operations.</w:t>
      </w:r>
    </w:p>
    <w:p w14:paraId="434EF6CA" w14:textId="77777777" w:rsidR="00952C95" w:rsidRDefault="00952C95" w:rsidP="002A420D">
      <w:pPr>
        <w:jc w:val="both"/>
      </w:pPr>
    </w:p>
    <w:sectPr w:rsidR="00952C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582943">
    <w:abstractNumId w:val="8"/>
  </w:num>
  <w:num w:numId="2" w16cid:durableId="1140540932">
    <w:abstractNumId w:val="6"/>
  </w:num>
  <w:num w:numId="3" w16cid:durableId="1952128706">
    <w:abstractNumId w:val="5"/>
  </w:num>
  <w:num w:numId="4" w16cid:durableId="1311977553">
    <w:abstractNumId w:val="4"/>
  </w:num>
  <w:num w:numId="5" w16cid:durableId="1508404822">
    <w:abstractNumId w:val="7"/>
  </w:num>
  <w:num w:numId="6" w16cid:durableId="1995377752">
    <w:abstractNumId w:val="3"/>
  </w:num>
  <w:num w:numId="7" w16cid:durableId="805437895">
    <w:abstractNumId w:val="2"/>
  </w:num>
  <w:num w:numId="8" w16cid:durableId="1456681687">
    <w:abstractNumId w:val="1"/>
  </w:num>
  <w:num w:numId="9" w16cid:durableId="74556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20D"/>
    <w:rsid w:val="00326F90"/>
    <w:rsid w:val="00952C95"/>
    <w:rsid w:val="00AA1D8D"/>
    <w:rsid w:val="00B47730"/>
    <w:rsid w:val="00C942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86CED"/>
  <w14:defaultImageDpi w14:val="300"/>
  <w15:docId w15:val="{BFE522C8-6A5F-4DAD-B82F-1B12E8BD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Shahnaz Shafreen</cp:lastModifiedBy>
  <cp:revision>3</cp:revision>
  <dcterms:created xsi:type="dcterms:W3CDTF">2013-12-23T23:15:00Z</dcterms:created>
  <dcterms:modified xsi:type="dcterms:W3CDTF">2026-09-27T15:36:00Z</dcterms:modified>
  <cp:category/>
</cp:coreProperties>
</file>